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Offline research notes</w:t>
      </w:r>
    </w:p>
    <w:p>
      <w:r>
        <w:t>Natural language processing research. Sentence embeddings represent text as vectors. Semantic similarity compares documents using cosine distance and transformer representations.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